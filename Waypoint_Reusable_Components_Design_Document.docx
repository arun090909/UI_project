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2A4D" w14:textId="77777777" w:rsidR="006D4BF9" w:rsidRPr="00C01917" w:rsidRDefault="00000000" w:rsidP="00B053EE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Waypoint Portal - Reusable Components Design Document</w:t>
      </w:r>
    </w:p>
    <w:p w14:paraId="3F068C43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This document summarizes the reusable UI components identified from the finalized Employee and Employer portal prototypes. The intention is to create a reusable React component library that promotes consistency, reduces duplicate code, and simplifies maintenance.</w:t>
      </w:r>
    </w:p>
    <w:p w14:paraId="793FBA55" w14:textId="77777777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Layout Components</w:t>
      </w:r>
    </w:p>
    <w:p w14:paraId="1CDC4079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610"/>
        <w:gridCol w:w="5022"/>
      </w:tblGrid>
      <w:tr w:rsidR="006D4BF9" w:rsidRPr="00C01917" w14:paraId="2C9E44E4" w14:textId="77777777" w:rsidTr="00B053EE">
        <w:tc>
          <w:tcPr>
            <w:tcW w:w="1008" w:type="dxa"/>
          </w:tcPr>
          <w:p w14:paraId="48A22385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10" w:type="dxa"/>
          </w:tcPr>
          <w:p w14:paraId="0F397CB0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5022" w:type="dxa"/>
          </w:tcPr>
          <w:p w14:paraId="2B711779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71DC2E0D" w14:textId="77777777" w:rsidTr="00B053EE">
        <w:tc>
          <w:tcPr>
            <w:tcW w:w="1008" w:type="dxa"/>
          </w:tcPr>
          <w:p w14:paraId="4EC5A0B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10" w:type="dxa"/>
          </w:tcPr>
          <w:p w14:paraId="0EB2732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AppLayout</w:t>
            </w:r>
          </w:p>
        </w:tc>
        <w:tc>
          <w:tcPr>
            <w:tcW w:w="5022" w:type="dxa"/>
          </w:tcPr>
          <w:p w14:paraId="6EF96D1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Main page wrapper containing header, content and footer.</w:t>
            </w:r>
          </w:p>
        </w:tc>
      </w:tr>
      <w:tr w:rsidR="006D4BF9" w:rsidRPr="00C01917" w14:paraId="27535B15" w14:textId="77777777" w:rsidTr="00B053EE">
        <w:tc>
          <w:tcPr>
            <w:tcW w:w="1008" w:type="dxa"/>
          </w:tcPr>
          <w:p w14:paraId="26DFA93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10" w:type="dxa"/>
          </w:tcPr>
          <w:p w14:paraId="6D6BDD5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Header/Navbar</w:t>
            </w:r>
          </w:p>
        </w:tc>
        <w:tc>
          <w:tcPr>
            <w:tcW w:w="5022" w:type="dxa"/>
          </w:tcPr>
          <w:p w14:paraId="5E16AF6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Top navigation shared across pages.</w:t>
            </w:r>
          </w:p>
        </w:tc>
      </w:tr>
      <w:tr w:rsidR="006D4BF9" w:rsidRPr="00C01917" w14:paraId="2F7F4E6F" w14:textId="77777777" w:rsidTr="00B053EE">
        <w:tc>
          <w:tcPr>
            <w:tcW w:w="1008" w:type="dxa"/>
          </w:tcPr>
          <w:p w14:paraId="43DA009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10" w:type="dxa"/>
          </w:tcPr>
          <w:p w14:paraId="1D561B3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Footer</w:t>
            </w:r>
          </w:p>
        </w:tc>
        <w:tc>
          <w:tcPr>
            <w:tcW w:w="5022" w:type="dxa"/>
          </w:tcPr>
          <w:p w14:paraId="0B5DFB5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Common footer.</w:t>
            </w:r>
          </w:p>
        </w:tc>
      </w:tr>
      <w:tr w:rsidR="006D4BF9" w:rsidRPr="00C01917" w14:paraId="6AF66E79" w14:textId="77777777" w:rsidTr="00B053EE">
        <w:tc>
          <w:tcPr>
            <w:tcW w:w="1008" w:type="dxa"/>
          </w:tcPr>
          <w:p w14:paraId="41F0C36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10" w:type="dxa"/>
          </w:tcPr>
          <w:p w14:paraId="4C85206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Sidebar</w:t>
            </w:r>
          </w:p>
        </w:tc>
        <w:tc>
          <w:tcPr>
            <w:tcW w:w="5022" w:type="dxa"/>
          </w:tcPr>
          <w:p w14:paraId="2A39156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Employer navigation panel.</w:t>
            </w:r>
          </w:p>
        </w:tc>
      </w:tr>
      <w:tr w:rsidR="006D4BF9" w:rsidRPr="00C01917" w14:paraId="7C0922C7" w14:textId="77777777" w:rsidTr="00B053EE">
        <w:tc>
          <w:tcPr>
            <w:tcW w:w="1008" w:type="dxa"/>
          </w:tcPr>
          <w:p w14:paraId="0AF90D4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10" w:type="dxa"/>
          </w:tcPr>
          <w:p w14:paraId="0F7FE17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Page Header</w:t>
            </w:r>
          </w:p>
        </w:tc>
        <w:tc>
          <w:tcPr>
            <w:tcW w:w="5022" w:type="dxa"/>
          </w:tcPr>
          <w:p w14:paraId="37F98FA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Displays page title and subtitle.</w:t>
            </w:r>
          </w:p>
        </w:tc>
      </w:tr>
      <w:tr w:rsidR="006D4BF9" w:rsidRPr="00C01917" w14:paraId="369C5E3B" w14:textId="77777777" w:rsidTr="00B053EE">
        <w:tc>
          <w:tcPr>
            <w:tcW w:w="1008" w:type="dxa"/>
          </w:tcPr>
          <w:p w14:paraId="05882B1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10" w:type="dxa"/>
          </w:tcPr>
          <w:p w14:paraId="53E9384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Breadcrumb</w:t>
            </w:r>
          </w:p>
        </w:tc>
        <w:tc>
          <w:tcPr>
            <w:tcW w:w="5022" w:type="dxa"/>
          </w:tcPr>
          <w:p w14:paraId="352063A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Shows navigation hierarchy.</w:t>
            </w:r>
          </w:p>
        </w:tc>
      </w:tr>
      <w:tr w:rsidR="006D4BF9" w:rsidRPr="00C01917" w14:paraId="582D2F49" w14:textId="77777777" w:rsidTr="00B053EE">
        <w:tc>
          <w:tcPr>
            <w:tcW w:w="1008" w:type="dxa"/>
          </w:tcPr>
          <w:p w14:paraId="27D7BF5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10" w:type="dxa"/>
          </w:tcPr>
          <w:p w14:paraId="1AD5735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Section Container</w:t>
            </w:r>
          </w:p>
        </w:tc>
        <w:tc>
          <w:tcPr>
            <w:tcW w:w="5022" w:type="dxa"/>
          </w:tcPr>
          <w:p w14:paraId="09B74DB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Provides consistent page spacing.</w:t>
            </w:r>
          </w:p>
        </w:tc>
      </w:tr>
      <w:tr w:rsidR="006D4BF9" w:rsidRPr="00C01917" w14:paraId="0A8AF5AF" w14:textId="77777777" w:rsidTr="00B053EE">
        <w:tc>
          <w:tcPr>
            <w:tcW w:w="1008" w:type="dxa"/>
          </w:tcPr>
          <w:p w14:paraId="587BDA2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10" w:type="dxa"/>
          </w:tcPr>
          <w:p w14:paraId="226C49A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Card Container</w:t>
            </w:r>
          </w:p>
        </w:tc>
        <w:tc>
          <w:tcPr>
            <w:tcW w:w="5022" w:type="dxa"/>
          </w:tcPr>
          <w:p w14:paraId="2F527CD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Wraps related content.</w:t>
            </w:r>
          </w:p>
        </w:tc>
      </w:tr>
      <w:tr w:rsidR="006D4BF9" w:rsidRPr="00C01917" w14:paraId="23C6AE43" w14:textId="77777777" w:rsidTr="00B053EE">
        <w:tc>
          <w:tcPr>
            <w:tcW w:w="1008" w:type="dxa"/>
          </w:tcPr>
          <w:p w14:paraId="0FFFDDF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10" w:type="dxa"/>
          </w:tcPr>
          <w:p w14:paraId="65F2363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Two Column Layout</w:t>
            </w:r>
          </w:p>
        </w:tc>
        <w:tc>
          <w:tcPr>
            <w:tcW w:w="5022" w:type="dxa"/>
          </w:tcPr>
          <w:p w14:paraId="18161F9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Used on details pages.</w:t>
            </w:r>
          </w:p>
        </w:tc>
      </w:tr>
    </w:tbl>
    <w:p w14:paraId="181801FB" w14:textId="77777777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gramStart"/>
      <w:r w:rsidRPr="00C01917">
        <w:rPr>
          <w:rFonts w:ascii="Times New Roman" w:hAnsi="Times New Roman" w:cs="Times New Roman"/>
          <w:color w:val="000000" w:themeColor="text1"/>
        </w:rPr>
        <w:t>Form</w:t>
      </w:r>
      <w:proofErr w:type="gramEnd"/>
      <w:r w:rsidRPr="00C01917">
        <w:rPr>
          <w:rFonts w:ascii="Times New Roman" w:hAnsi="Times New Roman" w:cs="Times New Roman"/>
          <w:color w:val="000000" w:themeColor="text1"/>
        </w:rPr>
        <w:t xml:space="preserve"> Components</w:t>
      </w:r>
    </w:p>
    <w:p w14:paraId="6C10B227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880"/>
        <w:gridCol w:w="4752"/>
      </w:tblGrid>
      <w:tr w:rsidR="006D4BF9" w:rsidRPr="00C01917" w14:paraId="5BB06297" w14:textId="77777777" w:rsidTr="000F3FAC">
        <w:tc>
          <w:tcPr>
            <w:tcW w:w="1008" w:type="dxa"/>
          </w:tcPr>
          <w:p w14:paraId="636E8B4D" w14:textId="77777777" w:rsidR="006D4BF9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  <w:p w14:paraId="578F764E" w14:textId="77777777" w:rsidR="00B053EE" w:rsidRPr="00B053EE" w:rsidRDefault="00B053E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880" w:type="dxa"/>
          </w:tcPr>
          <w:p w14:paraId="35BA7D28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4752" w:type="dxa"/>
          </w:tcPr>
          <w:p w14:paraId="4E6033CF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79BEEFE3" w14:textId="77777777" w:rsidTr="000F3FAC">
        <w:tc>
          <w:tcPr>
            <w:tcW w:w="1008" w:type="dxa"/>
          </w:tcPr>
          <w:p w14:paraId="18C3254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117905C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Text Input</w:t>
            </w:r>
          </w:p>
        </w:tc>
        <w:tc>
          <w:tcPr>
            <w:tcW w:w="4752" w:type="dxa"/>
          </w:tcPr>
          <w:p w14:paraId="6ADEA07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Standard text field.</w:t>
            </w:r>
          </w:p>
        </w:tc>
      </w:tr>
      <w:tr w:rsidR="006D4BF9" w:rsidRPr="00C01917" w14:paraId="2E6ED01C" w14:textId="77777777" w:rsidTr="000F3FAC">
        <w:tc>
          <w:tcPr>
            <w:tcW w:w="1008" w:type="dxa"/>
          </w:tcPr>
          <w:p w14:paraId="2D05BEA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506F781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Password Input</w:t>
            </w:r>
          </w:p>
        </w:tc>
        <w:tc>
          <w:tcPr>
            <w:tcW w:w="4752" w:type="dxa"/>
          </w:tcPr>
          <w:p w14:paraId="5F5DD98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Password field.</w:t>
            </w:r>
          </w:p>
        </w:tc>
      </w:tr>
      <w:tr w:rsidR="006D4BF9" w:rsidRPr="00C01917" w14:paraId="1E1CA725" w14:textId="77777777" w:rsidTr="000F3FAC">
        <w:tc>
          <w:tcPr>
            <w:tcW w:w="1008" w:type="dxa"/>
          </w:tcPr>
          <w:p w14:paraId="6C32814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880" w:type="dxa"/>
          </w:tcPr>
          <w:p w14:paraId="6895BEE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Email Input</w:t>
            </w:r>
          </w:p>
        </w:tc>
        <w:tc>
          <w:tcPr>
            <w:tcW w:w="4752" w:type="dxa"/>
          </w:tcPr>
          <w:p w14:paraId="53CA975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Email field.</w:t>
            </w:r>
          </w:p>
        </w:tc>
      </w:tr>
      <w:tr w:rsidR="006D4BF9" w:rsidRPr="00C01917" w14:paraId="70460402" w14:textId="77777777" w:rsidTr="000F3FAC">
        <w:tc>
          <w:tcPr>
            <w:tcW w:w="1008" w:type="dxa"/>
          </w:tcPr>
          <w:p w14:paraId="4C44F54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880" w:type="dxa"/>
          </w:tcPr>
          <w:p w14:paraId="0C839A6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Phone Input</w:t>
            </w:r>
          </w:p>
        </w:tc>
        <w:tc>
          <w:tcPr>
            <w:tcW w:w="4752" w:type="dxa"/>
          </w:tcPr>
          <w:p w14:paraId="2FC694C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Phone field.</w:t>
            </w:r>
          </w:p>
        </w:tc>
      </w:tr>
      <w:tr w:rsidR="006D4BF9" w:rsidRPr="00C01917" w14:paraId="77DBF8E2" w14:textId="77777777" w:rsidTr="000F3FAC">
        <w:tc>
          <w:tcPr>
            <w:tcW w:w="1008" w:type="dxa"/>
          </w:tcPr>
          <w:p w14:paraId="4914B4A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880" w:type="dxa"/>
          </w:tcPr>
          <w:p w14:paraId="3A62D16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Text Area</w:t>
            </w:r>
          </w:p>
        </w:tc>
        <w:tc>
          <w:tcPr>
            <w:tcW w:w="4752" w:type="dxa"/>
          </w:tcPr>
          <w:p w14:paraId="7C08C78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Multi-line input.</w:t>
            </w:r>
          </w:p>
        </w:tc>
      </w:tr>
      <w:tr w:rsidR="006D4BF9" w:rsidRPr="00C01917" w14:paraId="2BCA25CA" w14:textId="77777777" w:rsidTr="000F3FAC">
        <w:tc>
          <w:tcPr>
            <w:tcW w:w="1008" w:type="dxa"/>
          </w:tcPr>
          <w:p w14:paraId="4CE7EAC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782633F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Dropdown</w:t>
            </w:r>
          </w:p>
        </w:tc>
        <w:tc>
          <w:tcPr>
            <w:tcW w:w="4752" w:type="dxa"/>
          </w:tcPr>
          <w:p w14:paraId="6CA5B2D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Reusable select.</w:t>
            </w:r>
          </w:p>
        </w:tc>
      </w:tr>
      <w:tr w:rsidR="006D4BF9" w:rsidRPr="00C01917" w14:paraId="39EC7E01" w14:textId="77777777" w:rsidTr="000F3FAC">
        <w:tc>
          <w:tcPr>
            <w:tcW w:w="1008" w:type="dxa"/>
          </w:tcPr>
          <w:p w14:paraId="051887D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880" w:type="dxa"/>
          </w:tcPr>
          <w:p w14:paraId="191FBAD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Multi Select</w:t>
            </w:r>
          </w:p>
        </w:tc>
        <w:tc>
          <w:tcPr>
            <w:tcW w:w="4752" w:type="dxa"/>
          </w:tcPr>
          <w:p w14:paraId="71508AD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Skills, roles, locations.</w:t>
            </w:r>
          </w:p>
        </w:tc>
      </w:tr>
      <w:tr w:rsidR="006D4BF9" w:rsidRPr="00C01917" w14:paraId="4019F1C5" w14:textId="77777777" w:rsidTr="000F3FAC">
        <w:tc>
          <w:tcPr>
            <w:tcW w:w="1008" w:type="dxa"/>
          </w:tcPr>
          <w:p w14:paraId="40AAC2E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880" w:type="dxa"/>
          </w:tcPr>
          <w:p w14:paraId="7204104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Search Input</w:t>
            </w:r>
          </w:p>
        </w:tc>
        <w:tc>
          <w:tcPr>
            <w:tcW w:w="4752" w:type="dxa"/>
          </w:tcPr>
          <w:p w14:paraId="20F05C8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Search box.</w:t>
            </w:r>
          </w:p>
        </w:tc>
      </w:tr>
      <w:tr w:rsidR="006D4BF9" w:rsidRPr="00C01917" w14:paraId="690B9A6C" w14:textId="77777777" w:rsidTr="000F3FAC">
        <w:tc>
          <w:tcPr>
            <w:tcW w:w="1008" w:type="dxa"/>
          </w:tcPr>
          <w:p w14:paraId="3E5CE6C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880" w:type="dxa"/>
          </w:tcPr>
          <w:p w14:paraId="0D0E8D2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Date Picker</w:t>
            </w:r>
          </w:p>
        </w:tc>
        <w:tc>
          <w:tcPr>
            <w:tcW w:w="4752" w:type="dxa"/>
          </w:tcPr>
          <w:p w14:paraId="0249ECB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Date selector.</w:t>
            </w:r>
          </w:p>
        </w:tc>
      </w:tr>
      <w:tr w:rsidR="006D4BF9" w:rsidRPr="00C01917" w14:paraId="4162BCE1" w14:textId="77777777" w:rsidTr="000F3FAC">
        <w:tc>
          <w:tcPr>
            <w:tcW w:w="1008" w:type="dxa"/>
          </w:tcPr>
          <w:p w14:paraId="7D300EE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880" w:type="dxa"/>
          </w:tcPr>
          <w:p w14:paraId="37B9AE4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Time Picker</w:t>
            </w:r>
          </w:p>
        </w:tc>
        <w:tc>
          <w:tcPr>
            <w:tcW w:w="4752" w:type="dxa"/>
          </w:tcPr>
          <w:p w14:paraId="6960CB4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Time selector.</w:t>
            </w:r>
          </w:p>
        </w:tc>
      </w:tr>
      <w:tr w:rsidR="006D4BF9" w:rsidRPr="00C01917" w14:paraId="5FC398D1" w14:textId="77777777" w:rsidTr="000F3FAC">
        <w:tc>
          <w:tcPr>
            <w:tcW w:w="1008" w:type="dxa"/>
          </w:tcPr>
          <w:p w14:paraId="03F4E10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2880" w:type="dxa"/>
          </w:tcPr>
          <w:p w14:paraId="6469827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File Upload</w:t>
            </w:r>
          </w:p>
        </w:tc>
        <w:tc>
          <w:tcPr>
            <w:tcW w:w="4752" w:type="dxa"/>
          </w:tcPr>
          <w:p w14:paraId="3EBFD10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Resume upload.</w:t>
            </w:r>
          </w:p>
        </w:tc>
      </w:tr>
      <w:tr w:rsidR="006D4BF9" w:rsidRPr="00C01917" w14:paraId="38381903" w14:textId="77777777" w:rsidTr="000F3FAC">
        <w:tc>
          <w:tcPr>
            <w:tcW w:w="1008" w:type="dxa"/>
          </w:tcPr>
          <w:p w14:paraId="6DCA737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880" w:type="dxa"/>
          </w:tcPr>
          <w:p w14:paraId="0ABDCCB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Image Upload</w:t>
            </w:r>
          </w:p>
        </w:tc>
        <w:tc>
          <w:tcPr>
            <w:tcW w:w="4752" w:type="dxa"/>
          </w:tcPr>
          <w:p w14:paraId="2E6372C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Photo/logo upload.</w:t>
            </w:r>
          </w:p>
        </w:tc>
      </w:tr>
      <w:tr w:rsidR="006D4BF9" w:rsidRPr="00C01917" w14:paraId="292FB256" w14:textId="77777777" w:rsidTr="000F3FAC">
        <w:tc>
          <w:tcPr>
            <w:tcW w:w="1008" w:type="dxa"/>
          </w:tcPr>
          <w:p w14:paraId="5B24493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880" w:type="dxa"/>
          </w:tcPr>
          <w:p w14:paraId="1A1923D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Checkbox</w:t>
            </w:r>
          </w:p>
        </w:tc>
        <w:tc>
          <w:tcPr>
            <w:tcW w:w="4752" w:type="dxa"/>
          </w:tcPr>
          <w:p w14:paraId="517FA6D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Confirmation option.</w:t>
            </w:r>
          </w:p>
        </w:tc>
      </w:tr>
      <w:tr w:rsidR="006D4BF9" w:rsidRPr="00C01917" w14:paraId="60EFBF4E" w14:textId="77777777" w:rsidTr="000F3FAC">
        <w:tc>
          <w:tcPr>
            <w:tcW w:w="1008" w:type="dxa"/>
          </w:tcPr>
          <w:p w14:paraId="25D9643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2880" w:type="dxa"/>
          </w:tcPr>
          <w:p w14:paraId="1FE7273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Radio Button</w:t>
            </w:r>
          </w:p>
        </w:tc>
        <w:tc>
          <w:tcPr>
            <w:tcW w:w="4752" w:type="dxa"/>
          </w:tcPr>
          <w:p w14:paraId="01D8458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Single selection.</w:t>
            </w:r>
          </w:p>
        </w:tc>
      </w:tr>
      <w:tr w:rsidR="006D4BF9" w:rsidRPr="00C01917" w14:paraId="0D326E7D" w14:textId="77777777" w:rsidTr="000F3FAC">
        <w:tc>
          <w:tcPr>
            <w:tcW w:w="1008" w:type="dxa"/>
          </w:tcPr>
          <w:p w14:paraId="688AF1D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880" w:type="dxa"/>
          </w:tcPr>
          <w:p w14:paraId="356BF80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Toggle Switch</w:t>
            </w:r>
          </w:p>
        </w:tc>
        <w:tc>
          <w:tcPr>
            <w:tcW w:w="4752" w:type="dxa"/>
          </w:tcPr>
          <w:p w14:paraId="0A161BB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Enable or disable setting.</w:t>
            </w:r>
          </w:p>
        </w:tc>
      </w:tr>
      <w:tr w:rsidR="006D4BF9" w:rsidRPr="00C01917" w14:paraId="5FB4D5BF" w14:textId="77777777" w:rsidTr="000F3FAC">
        <w:tc>
          <w:tcPr>
            <w:tcW w:w="1008" w:type="dxa"/>
          </w:tcPr>
          <w:p w14:paraId="62C5629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880" w:type="dxa"/>
          </w:tcPr>
          <w:p w14:paraId="49630E2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Salary Range</w:t>
            </w:r>
          </w:p>
        </w:tc>
        <w:tc>
          <w:tcPr>
            <w:tcW w:w="4752" w:type="dxa"/>
          </w:tcPr>
          <w:p w14:paraId="7822877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Min/Max salary.</w:t>
            </w:r>
          </w:p>
        </w:tc>
      </w:tr>
      <w:tr w:rsidR="006D4BF9" w:rsidRPr="00C01917" w14:paraId="1729E09E" w14:textId="77777777" w:rsidTr="000F3FAC">
        <w:tc>
          <w:tcPr>
            <w:tcW w:w="1008" w:type="dxa"/>
          </w:tcPr>
          <w:p w14:paraId="3778ECA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880" w:type="dxa"/>
          </w:tcPr>
          <w:p w14:paraId="351BD4E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Form Label</w:t>
            </w:r>
          </w:p>
        </w:tc>
        <w:tc>
          <w:tcPr>
            <w:tcW w:w="4752" w:type="dxa"/>
          </w:tcPr>
          <w:p w14:paraId="07C4778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Field label.</w:t>
            </w:r>
          </w:p>
        </w:tc>
      </w:tr>
      <w:tr w:rsidR="006D4BF9" w:rsidRPr="00C01917" w14:paraId="3A42253F" w14:textId="77777777" w:rsidTr="000F3FAC">
        <w:tc>
          <w:tcPr>
            <w:tcW w:w="1008" w:type="dxa"/>
          </w:tcPr>
          <w:p w14:paraId="3C9AC2D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880" w:type="dxa"/>
          </w:tcPr>
          <w:p w14:paraId="1830DFB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Validation Message</w:t>
            </w:r>
          </w:p>
        </w:tc>
        <w:tc>
          <w:tcPr>
            <w:tcW w:w="4752" w:type="dxa"/>
          </w:tcPr>
          <w:p w14:paraId="26021DE8" w14:textId="53F56002" w:rsidR="00B053EE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Displays errors.</w:t>
            </w:r>
          </w:p>
        </w:tc>
      </w:tr>
    </w:tbl>
    <w:p w14:paraId="4F9E2C44" w14:textId="77777777" w:rsidR="00B053EE" w:rsidRDefault="00B053EE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69BC52B" w14:textId="4DD7171A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Common UI Components</w:t>
      </w:r>
    </w:p>
    <w:p w14:paraId="70E7CFF2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2880"/>
        <w:gridCol w:w="4572"/>
      </w:tblGrid>
      <w:tr w:rsidR="006D4BF9" w:rsidRPr="00C01917" w14:paraId="0C6CB04E" w14:textId="77777777" w:rsidTr="00B053EE">
        <w:tc>
          <w:tcPr>
            <w:tcW w:w="1188" w:type="dxa"/>
          </w:tcPr>
          <w:p w14:paraId="08216224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880" w:type="dxa"/>
          </w:tcPr>
          <w:p w14:paraId="03BEAFDC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4572" w:type="dxa"/>
          </w:tcPr>
          <w:p w14:paraId="456D47EA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1760D28E" w14:textId="77777777" w:rsidTr="00B053EE">
        <w:tc>
          <w:tcPr>
            <w:tcW w:w="1188" w:type="dxa"/>
          </w:tcPr>
          <w:p w14:paraId="40B4611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62FCED5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Primary Button</w:t>
            </w:r>
          </w:p>
        </w:tc>
        <w:tc>
          <w:tcPr>
            <w:tcW w:w="4572" w:type="dxa"/>
          </w:tcPr>
          <w:p w14:paraId="1C2A21D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Main CTA.</w:t>
            </w:r>
          </w:p>
        </w:tc>
      </w:tr>
      <w:tr w:rsidR="006D4BF9" w:rsidRPr="00C01917" w14:paraId="6C71ACBA" w14:textId="77777777" w:rsidTr="00B053EE">
        <w:tc>
          <w:tcPr>
            <w:tcW w:w="1188" w:type="dxa"/>
          </w:tcPr>
          <w:p w14:paraId="787A53D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07EE8F0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Secondary Button</w:t>
            </w:r>
          </w:p>
        </w:tc>
        <w:tc>
          <w:tcPr>
            <w:tcW w:w="4572" w:type="dxa"/>
          </w:tcPr>
          <w:p w14:paraId="65F112F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Outlined action.</w:t>
            </w:r>
          </w:p>
        </w:tc>
      </w:tr>
      <w:tr w:rsidR="006D4BF9" w:rsidRPr="00C01917" w14:paraId="0904865F" w14:textId="77777777" w:rsidTr="00B053EE">
        <w:tc>
          <w:tcPr>
            <w:tcW w:w="1188" w:type="dxa"/>
          </w:tcPr>
          <w:p w14:paraId="5FFC465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880" w:type="dxa"/>
          </w:tcPr>
          <w:p w14:paraId="6C2371A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Icon Button</w:t>
            </w:r>
          </w:p>
        </w:tc>
        <w:tc>
          <w:tcPr>
            <w:tcW w:w="4572" w:type="dxa"/>
          </w:tcPr>
          <w:p w14:paraId="26CC5C7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Button with icon.</w:t>
            </w:r>
          </w:p>
        </w:tc>
      </w:tr>
      <w:tr w:rsidR="006D4BF9" w:rsidRPr="00C01917" w14:paraId="52875ECB" w14:textId="77777777" w:rsidTr="00B053EE">
        <w:tc>
          <w:tcPr>
            <w:tcW w:w="1188" w:type="dxa"/>
          </w:tcPr>
          <w:p w14:paraId="0DA39A0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880" w:type="dxa"/>
          </w:tcPr>
          <w:p w14:paraId="58586B6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Badge</w:t>
            </w:r>
          </w:p>
        </w:tc>
        <w:tc>
          <w:tcPr>
            <w:tcW w:w="4572" w:type="dxa"/>
          </w:tcPr>
          <w:p w14:paraId="531E755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Job/Event type.</w:t>
            </w:r>
          </w:p>
        </w:tc>
      </w:tr>
      <w:tr w:rsidR="006D4BF9" w:rsidRPr="00C01917" w14:paraId="6F5E693C" w14:textId="77777777" w:rsidTr="00B053EE">
        <w:tc>
          <w:tcPr>
            <w:tcW w:w="1188" w:type="dxa"/>
          </w:tcPr>
          <w:p w14:paraId="2E4C7EB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880" w:type="dxa"/>
          </w:tcPr>
          <w:p w14:paraId="47A52A3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Chip</w:t>
            </w:r>
          </w:p>
        </w:tc>
        <w:tc>
          <w:tcPr>
            <w:tcW w:w="4572" w:type="dxa"/>
          </w:tcPr>
          <w:p w14:paraId="26503DC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Skills and tags.</w:t>
            </w:r>
          </w:p>
        </w:tc>
      </w:tr>
      <w:tr w:rsidR="006D4BF9" w:rsidRPr="00C01917" w14:paraId="2D925DE2" w14:textId="77777777" w:rsidTr="00B053EE">
        <w:tc>
          <w:tcPr>
            <w:tcW w:w="1188" w:type="dxa"/>
          </w:tcPr>
          <w:p w14:paraId="13F8054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2CEE5C2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Avatar</w:t>
            </w:r>
          </w:p>
        </w:tc>
        <w:tc>
          <w:tcPr>
            <w:tcW w:w="4572" w:type="dxa"/>
          </w:tcPr>
          <w:p w14:paraId="4F52910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User/company avatar.</w:t>
            </w:r>
          </w:p>
        </w:tc>
      </w:tr>
      <w:tr w:rsidR="006D4BF9" w:rsidRPr="00C01917" w14:paraId="1EF2623F" w14:textId="77777777" w:rsidTr="00B053EE">
        <w:tc>
          <w:tcPr>
            <w:tcW w:w="1188" w:type="dxa"/>
          </w:tcPr>
          <w:p w14:paraId="6328849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880" w:type="dxa"/>
          </w:tcPr>
          <w:p w14:paraId="247448E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Status Tag</w:t>
            </w:r>
          </w:p>
        </w:tc>
        <w:tc>
          <w:tcPr>
            <w:tcW w:w="4572" w:type="dxa"/>
          </w:tcPr>
          <w:p w14:paraId="1C1CFBB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Status labels.</w:t>
            </w:r>
          </w:p>
        </w:tc>
      </w:tr>
      <w:tr w:rsidR="006D4BF9" w:rsidRPr="00C01917" w14:paraId="6B8D3968" w14:textId="77777777" w:rsidTr="00B053EE">
        <w:tc>
          <w:tcPr>
            <w:tcW w:w="1188" w:type="dxa"/>
          </w:tcPr>
          <w:p w14:paraId="53AFC38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880" w:type="dxa"/>
          </w:tcPr>
          <w:p w14:paraId="18ED1E8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Progress Bar</w:t>
            </w:r>
          </w:p>
        </w:tc>
        <w:tc>
          <w:tcPr>
            <w:tcW w:w="4572" w:type="dxa"/>
          </w:tcPr>
          <w:p w14:paraId="5BB9375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Completion indicator.</w:t>
            </w:r>
          </w:p>
        </w:tc>
      </w:tr>
      <w:tr w:rsidR="006D4BF9" w:rsidRPr="00C01917" w14:paraId="41D319BB" w14:textId="77777777" w:rsidTr="00B053EE">
        <w:tc>
          <w:tcPr>
            <w:tcW w:w="1188" w:type="dxa"/>
          </w:tcPr>
          <w:p w14:paraId="23E0301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880" w:type="dxa"/>
          </w:tcPr>
          <w:p w14:paraId="6AA185A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Divider</w:t>
            </w:r>
          </w:p>
        </w:tc>
        <w:tc>
          <w:tcPr>
            <w:tcW w:w="4572" w:type="dxa"/>
          </w:tcPr>
          <w:p w14:paraId="5190F9F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Visual separator.</w:t>
            </w:r>
          </w:p>
        </w:tc>
      </w:tr>
      <w:tr w:rsidR="006D4BF9" w:rsidRPr="00C01917" w14:paraId="197E98B0" w14:textId="77777777" w:rsidTr="00B053EE">
        <w:tc>
          <w:tcPr>
            <w:tcW w:w="1188" w:type="dxa"/>
          </w:tcPr>
          <w:p w14:paraId="5A8EE4F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880" w:type="dxa"/>
          </w:tcPr>
          <w:p w14:paraId="36F29CE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Tooltip</w:t>
            </w:r>
          </w:p>
        </w:tc>
        <w:tc>
          <w:tcPr>
            <w:tcW w:w="4572" w:type="dxa"/>
          </w:tcPr>
          <w:p w14:paraId="1479A36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Context help.</w:t>
            </w:r>
          </w:p>
        </w:tc>
      </w:tr>
      <w:tr w:rsidR="006D4BF9" w:rsidRPr="00C01917" w14:paraId="2047D4E0" w14:textId="77777777" w:rsidTr="00B053EE">
        <w:tc>
          <w:tcPr>
            <w:tcW w:w="1188" w:type="dxa"/>
          </w:tcPr>
          <w:p w14:paraId="28B44B7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2880" w:type="dxa"/>
          </w:tcPr>
          <w:p w14:paraId="27C0D30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Loader</w:t>
            </w:r>
          </w:p>
        </w:tc>
        <w:tc>
          <w:tcPr>
            <w:tcW w:w="4572" w:type="dxa"/>
          </w:tcPr>
          <w:p w14:paraId="2B6D6EF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Loading indicator.</w:t>
            </w:r>
          </w:p>
        </w:tc>
      </w:tr>
      <w:tr w:rsidR="006D4BF9" w:rsidRPr="00C01917" w14:paraId="4E129FE5" w14:textId="77777777" w:rsidTr="00B053EE">
        <w:tc>
          <w:tcPr>
            <w:tcW w:w="1188" w:type="dxa"/>
          </w:tcPr>
          <w:p w14:paraId="7EBE5D9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880" w:type="dxa"/>
          </w:tcPr>
          <w:p w14:paraId="6819E10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Skeleton Loader</w:t>
            </w:r>
          </w:p>
        </w:tc>
        <w:tc>
          <w:tcPr>
            <w:tcW w:w="4572" w:type="dxa"/>
          </w:tcPr>
          <w:p w14:paraId="43DB45D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Placeholder.</w:t>
            </w:r>
          </w:p>
        </w:tc>
      </w:tr>
      <w:tr w:rsidR="006D4BF9" w:rsidRPr="00C01917" w14:paraId="4F63CBE5" w14:textId="77777777" w:rsidTr="00B053EE">
        <w:tc>
          <w:tcPr>
            <w:tcW w:w="1188" w:type="dxa"/>
          </w:tcPr>
          <w:p w14:paraId="3B8CF1C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880" w:type="dxa"/>
          </w:tcPr>
          <w:p w14:paraId="2924341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Empty State</w:t>
            </w:r>
          </w:p>
        </w:tc>
        <w:tc>
          <w:tcPr>
            <w:tcW w:w="4572" w:type="dxa"/>
          </w:tcPr>
          <w:p w14:paraId="6CF007B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 records.</w:t>
            </w:r>
          </w:p>
        </w:tc>
      </w:tr>
      <w:tr w:rsidR="006D4BF9" w:rsidRPr="00C01917" w14:paraId="359C92B3" w14:textId="77777777" w:rsidTr="00B053EE">
        <w:tc>
          <w:tcPr>
            <w:tcW w:w="1188" w:type="dxa"/>
          </w:tcPr>
          <w:p w14:paraId="4291EBD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2880" w:type="dxa"/>
          </w:tcPr>
          <w:p w14:paraId="7311037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Pagination</w:t>
            </w:r>
          </w:p>
        </w:tc>
        <w:tc>
          <w:tcPr>
            <w:tcW w:w="4572" w:type="dxa"/>
          </w:tcPr>
          <w:p w14:paraId="6EBF228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Navigate pages.</w:t>
            </w:r>
          </w:p>
        </w:tc>
      </w:tr>
      <w:tr w:rsidR="006D4BF9" w:rsidRPr="00C01917" w14:paraId="368635DD" w14:textId="77777777" w:rsidTr="00B053EE">
        <w:tc>
          <w:tcPr>
            <w:tcW w:w="1188" w:type="dxa"/>
          </w:tcPr>
          <w:p w14:paraId="52B4A80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880" w:type="dxa"/>
          </w:tcPr>
          <w:p w14:paraId="779F0DE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Modal</w:t>
            </w:r>
          </w:p>
        </w:tc>
        <w:tc>
          <w:tcPr>
            <w:tcW w:w="4572" w:type="dxa"/>
          </w:tcPr>
          <w:p w14:paraId="2BE620D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Popup window.</w:t>
            </w:r>
          </w:p>
        </w:tc>
      </w:tr>
      <w:tr w:rsidR="006D4BF9" w:rsidRPr="00C01917" w14:paraId="5CB2C836" w14:textId="77777777" w:rsidTr="00B053EE">
        <w:tc>
          <w:tcPr>
            <w:tcW w:w="1188" w:type="dxa"/>
          </w:tcPr>
          <w:p w14:paraId="55CD38C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880" w:type="dxa"/>
          </w:tcPr>
          <w:p w14:paraId="3D06F2F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Drawer</w:t>
            </w:r>
          </w:p>
        </w:tc>
        <w:tc>
          <w:tcPr>
            <w:tcW w:w="4572" w:type="dxa"/>
          </w:tcPr>
          <w:p w14:paraId="4EA2F58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Side panel.</w:t>
            </w:r>
          </w:p>
        </w:tc>
      </w:tr>
      <w:tr w:rsidR="006D4BF9" w:rsidRPr="00C01917" w14:paraId="71185C6A" w14:textId="77777777" w:rsidTr="00B053EE">
        <w:tc>
          <w:tcPr>
            <w:tcW w:w="1188" w:type="dxa"/>
          </w:tcPr>
          <w:p w14:paraId="51B79CF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880" w:type="dxa"/>
          </w:tcPr>
          <w:p w14:paraId="0C0E091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Accordion</w:t>
            </w:r>
          </w:p>
        </w:tc>
        <w:tc>
          <w:tcPr>
            <w:tcW w:w="4572" w:type="dxa"/>
          </w:tcPr>
          <w:p w14:paraId="117FDB9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Expandable section.</w:t>
            </w:r>
          </w:p>
        </w:tc>
      </w:tr>
      <w:tr w:rsidR="006D4BF9" w:rsidRPr="00C01917" w14:paraId="5248722B" w14:textId="77777777" w:rsidTr="00B053EE">
        <w:tc>
          <w:tcPr>
            <w:tcW w:w="1188" w:type="dxa"/>
          </w:tcPr>
          <w:p w14:paraId="4E9E348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880" w:type="dxa"/>
          </w:tcPr>
          <w:p w14:paraId="26533B1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Toast</w:t>
            </w:r>
          </w:p>
        </w:tc>
        <w:tc>
          <w:tcPr>
            <w:tcW w:w="4572" w:type="dxa"/>
          </w:tcPr>
          <w:p w14:paraId="620E1BA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Notifications.</w:t>
            </w:r>
          </w:p>
        </w:tc>
      </w:tr>
      <w:tr w:rsidR="006D4BF9" w:rsidRPr="00C01917" w14:paraId="4A018EA2" w14:textId="77777777" w:rsidTr="00B053EE">
        <w:tc>
          <w:tcPr>
            <w:tcW w:w="1188" w:type="dxa"/>
          </w:tcPr>
          <w:p w14:paraId="4050CFE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2880" w:type="dxa"/>
          </w:tcPr>
          <w:p w14:paraId="7744F3E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Confirmation Dialog</w:t>
            </w:r>
          </w:p>
        </w:tc>
        <w:tc>
          <w:tcPr>
            <w:tcW w:w="4572" w:type="dxa"/>
          </w:tcPr>
          <w:p w14:paraId="2B4D27E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Confirm actions.</w:t>
            </w:r>
          </w:p>
        </w:tc>
      </w:tr>
      <w:tr w:rsidR="006D4BF9" w:rsidRPr="00C01917" w14:paraId="376D9AAE" w14:textId="77777777" w:rsidTr="00B053EE">
        <w:tc>
          <w:tcPr>
            <w:tcW w:w="1188" w:type="dxa"/>
          </w:tcPr>
          <w:p w14:paraId="38C9A70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880" w:type="dxa"/>
          </w:tcPr>
          <w:p w14:paraId="2B19B10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Table</w:t>
            </w:r>
          </w:p>
        </w:tc>
        <w:tc>
          <w:tcPr>
            <w:tcW w:w="4572" w:type="dxa"/>
          </w:tcPr>
          <w:p w14:paraId="13A837B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Reusable data table.</w:t>
            </w:r>
          </w:p>
        </w:tc>
      </w:tr>
    </w:tbl>
    <w:p w14:paraId="02D3D816" w14:textId="77777777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Business Components</w:t>
      </w:r>
    </w:p>
    <w:p w14:paraId="1415736D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3240"/>
        <w:gridCol w:w="4212"/>
      </w:tblGrid>
      <w:tr w:rsidR="006D4BF9" w:rsidRPr="00C01917" w14:paraId="6C6FAE2C" w14:textId="77777777" w:rsidTr="0064374F">
        <w:tc>
          <w:tcPr>
            <w:tcW w:w="1188" w:type="dxa"/>
          </w:tcPr>
          <w:p w14:paraId="15F9CF41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3240" w:type="dxa"/>
          </w:tcPr>
          <w:p w14:paraId="2B90B300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4212" w:type="dxa"/>
          </w:tcPr>
          <w:p w14:paraId="692FDE4A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21A0871F" w14:textId="77777777" w:rsidTr="0064374F">
        <w:tc>
          <w:tcPr>
            <w:tcW w:w="1188" w:type="dxa"/>
          </w:tcPr>
          <w:p w14:paraId="1379C06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240" w:type="dxa"/>
          </w:tcPr>
          <w:p w14:paraId="40D6F0F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 Card</w:t>
            </w:r>
          </w:p>
        </w:tc>
        <w:tc>
          <w:tcPr>
            <w:tcW w:w="4212" w:type="dxa"/>
          </w:tcPr>
          <w:p w14:paraId="10E7A48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 summary.</w:t>
            </w:r>
          </w:p>
        </w:tc>
      </w:tr>
      <w:tr w:rsidR="006D4BF9" w:rsidRPr="00C01917" w14:paraId="595F5DA5" w14:textId="77777777" w:rsidTr="0064374F">
        <w:tc>
          <w:tcPr>
            <w:tcW w:w="1188" w:type="dxa"/>
          </w:tcPr>
          <w:p w14:paraId="266C783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240" w:type="dxa"/>
          </w:tcPr>
          <w:p w14:paraId="2A4BD80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 Detail Card</w:t>
            </w:r>
          </w:p>
        </w:tc>
        <w:tc>
          <w:tcPr>
            <w:tcW w:w="4212" w:type="dxa"/>
          </w:tcPr>
          <w:p w14:paraId="3AAB516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Detailed job information.</w:t>
            </w:r>
          </w:p>
        </w:tc>
      </w:tr>
      <w:tr w:rsidR="006D4BF9" w:rsidRPr="00C01917" w14:paraId="22D316EB" w14:textId="77777777" w:rsidTr="0064374F">
        <w:tc>
          <w:tcPr>
            <w:tcW w:w="1188" w:type="dxa"/>
          </w:tcPr>
          <w:p w14:paraId="3A9872B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240" w:type="dxa"/>
          </w:tcPr>
          <w:p w14:paraId="0576707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Application Form</w:t>
            </w:r>
          </w:p>
        </w:tc>
        <w:tc>
          <w:tcPr>
            <w:tcW w:w="4212" w:type="dxa"/>
          </w:tcPr>
          <w:p w14:paraId="2BC43FD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Apply job form.</w:t>
            </w:r>
          </w:p>
        </w:tc>
      </w:tr>
      <w:tr w:rsidR="006D4BF9" w:rsidRPr="00C01917" w14:paraId="02026C49" w14:textId="77777777" w:rsidTr="0064374F">
        <w:tc>
          <w:tcPr>
            <w:tcW w:w="1188" w:type="dxa"/>
          </w:tcPr>
          <w:p w14:paraId="1723051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240" w:type="dxa"/>
          </w:tcPr>
          <w:p w14:paraId="35874DC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Resume Card</w:t>
            </w:r>
          </w:p>
        </w:tc>
        <w:tc>
          <w:tcPr>
            <w:tcW w:w="4212" w:type="dxa"/>
          </w:tcPr>
          <w:p w14:paraId="22BE850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Resume preview.</w:t>
            </w:r>
          </w:p>
        </w:tc>
      </w:tr>
      <w:tr w:rsidR="006D4BF9" w:rsidRPr="00C01917" w14:paraId="40B05E84" w14:textId="77777777" w:rsidTr="0064374F">
        <w:tc>
          <w:tcPr>
            <w:tcW w:w="1188" w:type="dxa"/>
          </w:tcPr>
          <w:p w14:paraId="3200E0F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3240" w:type="dxa"/>
          </w:tcPr>
          <w:p w14:paraId="66C369A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Skill Match Card</w:t>
            </w:r>
          </w:p>
        </w:tc>
        <w:tc>
          <w:tcPr>
            <w:tcW w:w="4212" w:type="dxa"/>
          </w:tcPr>
          <w:p w14:paraId="71B826A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Skill comparison.</w:t>
            </w:r>
          </w:p>
        </w:tc>
      </w:tr>
      <w:tr w:rsidR="006D4BF9" w:rsidRPr="00C01917" w14:paraId="321042AD" w14:textId="77777777" w:rsidTr="0064374F">
        <w:tc>
          <w:tcPr>
            <w:tcW w:w="1188" w:type="dxa"/>
          </w:tcPr>
          <w:p w14:paraId="4926B31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3240" w:type="dxa"/>
          </w:tcPr>
          <w:p w14:paraId="6CB22C1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Profile Card</w:t>
            </w:r>
          </w:p>
        </w:tc>
        <w:tc>
          <w:tcPr>
            <w:tcW w:w="4212" w:type="dxa"/>
          </w:tcPr>
          <w:p w14:paraId="0A53207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Employee/Employer profile.</w:t>
            </w:r>
          </w:p>
        </w:tc>
      </w:tr>
      <w:tr w:rsidR="006D4BF9" w:rsidRPr="00C01917" w14:paraId="54009EA6" w14:textId="77777777" w:rsidTr="0064374F">
        <w:tc>
          <w:tcPr>
            <w:tcW w:w="1188" w:type="dxa"/>
          </w:tcPr>
          <w:p w14:paraId="34DAC67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3240" w:type="dxa"/>
          </w:tcPr>
          <w:p w14:paraId="47FC47A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Application Timeline</w:t>
            </w:r>
          </w:p>
        </w:tc>
        <w:tc>
          <w:tcPr>
            <w:tcW w:w="4212" w:type="dxa"/>
          </w:tcPr>
          <w:p w14:paraId="3455A0A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Tracks application status.</w:t>
            </w:r>
          </w:p>
        </w:tc>
      </w:tr>
      <w:tr w:rsidR="006D4BF9" w:rsidRPr="00C01917" w14:paraId="4D0F4EEC" w14:textId="77777777" w:rsidTr="0064374F">
        <w:tc>
          <w:tcPr>
            <w:tcW w:w="1188" w:type="dxa"/>
          </w:tcPr>
          <w:p w14:paraId="36D335C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3240" w:type="dxa"/>
          </w:tcPr>
          <w:p w14:paraId="5FC3B7B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Event Card</w:t>
            </w:r>
          </w:p>
        </w:tc>
        <w:tc>
          <w:tcPr>
            <w:tcW w:w="4212" w:type="dxa"/>
          </w:tcPr>
          <w:p w14:paraId="726CA55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Event summary.</w:t>
            </w:r>
          </w:p>
        </w:tc>
      </w:tr>
      <w:tr w:rsidR="006D4BF9" w:rsidRPr="00C01917" w14:paraId="3FABC26C" w14:textId="77777777" w:rsidTr="0064374F">
        <w:tc>
          <w:tcPr>
            <w:tcW w:w="1188" w:type="dxa"/>
          </w:tcPr>
          <w:p w14:paraId="5F53919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240" w:type="dxa"/>
          </w:tcPr>
          <w:p w14:paraId="24064B1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Event Registration Form</w:t>
            </w:r>
          </w:p>
        </w:tc>
        <w:tc>
          <w:tcPr>
            <w:tcW w:w="4212" w:type="dxa"/>
          </w:tcPr>
          <w:p w14:paraId="207B926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Register for event.</w:t>
            </w:r>
          </w:p>
        </w:tc>
      </w:tr>
      <w:tr w:rsidR="006D4BF9" w:rsidRPr="00C01917" w14:paraId="1E49A150" w14:textId="77777777" w:rsidTr="0064374F">
        <w:tc>
          <w:tcPr>
            <w:tcW w:w="1188" w:type="dxa"/>
          </w:tcPr>
          <w:p w14:paraId="3B4E76A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3240" w:type="dxa"/>
          </w:tcPr>
          <w:p w14:paraId="4C2A170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Applicant Table</w:t>
            </w:r>
          </w:p>
        </w:tc>
        <w:tc>
          <w:tcPr>
            <w:tcW w:w="4212" w:type="dxa"/>
          </w:tcPr>
          <w:p w14:paraId="05C2D3F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Employer applicants.</w:t>
            </w:r>
          </w:p>
        </w:tc>
      </w:tr>
      <w:tr w:rsidR="006D4BF9" w:rsidRPr="00C01917" w14:paraId="5A29A9BA" w14:textId="77777777" w:rsidTr="0064374F">
        <w:tc>
          <w:tcPr>
            <w:tcW w:w="1188" w:type="dxa"/>
          </w:tcPr>
          <w:p w14:paraId="09BE4EF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3240" w:type="dxa"/>
          </w:tcPr>
          <w:p w14:paraId="64E7DF2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 Posting Form</w:t>
            </w:r>
          </w:p>
        </w:tc>
        <w:tc>
          <w:tcPr>
            <w:tcW w:w="4212" w:type="dxa"/>
          </w:tcPr>
          <w:p w14:paraId="2E67AB7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Create/Edit jobs.</w:t>
            </w:r>
          </w:p>
        </w:tc>
      </w:tr>
      <w:tr w:rsidR="006D4BF9" w:rsidRPr="00C01917" w14:paraId="7AE6C36D" w14:textId="77777777" w:rsidTr="0064374F">
        <w:tc>
          <w:tcPr>
            <w:tcW w:w="1188" w:type="dxa"/>
          </w:tcPr>
          <w:p w14:paraId="0B6138F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3240" w:type="dxa"/>
          </w:tcPr>
          <w:p w14:paraId="2BD2060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Event Scheduling Form</w:t>
            </w:r>
          </w:p>
        </w:tc>
        <w:tc>
          <w:tcPr>
            <w:tcW w:w="4212" w:type="dxa"/>
          </w:tcPr>
          <w:p w14:paraId="333E5F9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Create/Edit events.</w:t>
            </w:r>
          </w:p>
        </w:tc>
      </w:tr>
      <w:tr w:rsidR="006D4BF9" w:rsidRPr="00C01917" w14:paraId="00BDB2B2" w14:textId="77777777" w:rsidTr="0064374F">
        <w:tc>
          <w:tcPr>
            <w:tcW w:w="1188" w:type="dxa"/>
          </w:tcPr>
          <w:p w14:paraId="01E4320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3240" w:type="dxa"/>
          </w:tcPr>
          <w:p w14:paraId="2A60BD2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Company Profile Card</w:t>
            </w:r>
          </w:p>
        </w:tc>
        <w:tc>
          <w:tcPr>
            <w:tcW w:w="4212" w:type="dxa"/>
          </w:tcPr>
          <w:p w14:paraId="5C45E70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Employer company details.</w:t>
            </w:r>
          </w:p>
        </w:tc>
      </w:tr>
      <w:tr w:rsidR="006D4BF9" w:rsidRPr="00C01917" w14:paraId="1CF4A877" w14:textId="77777777" w:rsidTr="0064374F">
        <w:tc>
          <w:tcPr>
            <w:tcW w:w="1188" w:type="dxa"/>
          </w:tcPr>
          <w:p w14:paraId="087D096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3240" w:type="dxa"/>
          </w:tcPr>
          <w:p w14:paraId="3FDE1A0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Notification Card</w:t>
            </w:r>
          </w:p>
        </w:tc>
        <w:tc>
          <w:tcPr>
            <w:tcW w:w="4212" w:type="dxa"/>
          </w:tcPr>
          <w:p w14:paraId="4699FFB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Notification display.</w:t>
            </w:r>
          </w:p>
        </w:tc>
      </w:tr>
      <w:tr w:rsidR="006D4BF9" w:rsidRPr="00C01917" w14:paraId="7657E6F3" w14:textId="77777777" w:rsidTr="0064374F">
        <w:tc>
          <w:tcPr>
            <w:tcW w:w="1188" w:type="dxa"/>
          </w:tcPr>
          <w:p w14:paraId="70EF968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3240" w:type="dxa"/>
          </w:tcPr>
          <w:p w14:paraId="326F775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Support Card</w:t>
            </w:r>
          </w:p>
        </w:tc>
        <w:tc>
          <w:tcPr>
            <w:tcW w:w="4212" w:type="dxa"/>
          </w:tcPr>
          <w:p w14:paraId="79420F7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Support information.</w:t>
            </w:r>
          </w:p>
        </w:tc>
      </w:tr>
    </w:tbl>
    <w:p w14:paraId="2543E467" w14:textId="77777777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lastRenderedPageBreak/>
        <w:t>Navigation Components</w:t>
      </w:r>
    </w:p>
    <w:p w14:paraId="389DFB17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610"/>
        <w:gridCol w:w="5022"/>
      </w:tblGrid>
      <w:tr w:rsidR="006D4BF9" w:rsidRPr="00C01917" w14:paraId="21F01F52" w14:textId="77777777" w:rsidTr="00B053EE">
        <w:tc>
          <w:tcPr>
            <w:tcW w:w="1008" w:type="dxa"/>
          </w:tcPr>
          <w:p w14:paraId="1FB679A0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10" w:type="dxa"/>
          </w:tcPr>
          <w:p w14:paraId="3664A18D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5022" w:type="dxa"/>
          </w:tcPr>
          <w:p w14:paraId="4D96816D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36A38720" w14:textId="77777777" w:rsidTr="00B053EE">
        <w:tc>
          <w:tcPr>
            <w:tcW w:w="1008" w:type="dxa"/>
          </w:tcPr>
          <w:p w14:paraId="13EE55C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10" w:type="dxa"/>
          </w:tcPr>
          <w:p w14:paraId="395D3D4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Top Navigation</w:t>
            </w:r>
          </w:p>
        </w:tc>
        <w:tc>
          <w:tcPr>
            <w:tcW w:w="5022" w:type="dxa"/>
          </w:tcPr>
          <w:p w14:paraId="4903ECE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Main menu.</w:t>
            </w:r>
          </w:p>
        </w:tc>
      </w:tr>
      <w:tr w:rsidR="006D4BF9" w:rsidRPr="00C01917" w14:paraId="2EE34BEA" w14:textId="77777777" w:rsidTr="00B053EE">
        <w:tc>
          <w:tcPr>
            <w:tcW w:w="1008" w:type="dxa"/>
          </w:tcPr>
          <w:p w14:paraId="3A83951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10" w:type="dxa"/>
          </w:tcPr>
          <w:p w14:paraId="64FC661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Profile Menu</w:t>
            </w:r>
          </w:p>
        </w:tc>
        <w:tc>
          <w:tcPr>
            <w:tcW w:w="5022" w:type="dxa"/>
          </w:tcPr>
          <w:p w14:paraId="41E5FB3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User actions.</w:t>
            </w:r>
          </w:p>
        </w:tc>
      </w:tr>
      <w:tr w:rsidR="006D4BF9" w:rsidRPr="00C01917" w14:paraId="0F58D33D" w14:textId="77777777" w:rsidTr="00B053EE">
        <w:tc>
          <w:tcPr>
            <w:tcW w:w="1008" w:type="dxa"/>
          </w:tcPr>
          <w:p w14:paraId="60E42F2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10" w:type="dxa"/>
          </w:tcPr>
          <w:p w14:paraId="2CF2525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Notification Menu</w:t>
            </w:r>
          </w:p>
        </w:tc>
        <w:tc>
          <w:tcPr>
            <w:tcW w:w="5022" w:type="dxa"/>
          </w:tcPr>
          <w:p w14:paraId="674CFB7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Notifications.</w:t>
            </w:r>
          </w:p>
        </w:tc>
      </w:tr>
      <w:tr w:rsidR="006D4BF9" w:rsidRPr="00C01917" w14:paraId="346A88BF" w14:textId="77777777" w:rsidTr="00B053EE">
        <w:tc>
          <w:tcPr>
            <w:tcW w:w="1008" w:type="dxa"/>
          </w:tcPr>
          <w:p w14:paraId="5DAC830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10" w:type="dxa"/>
          </w:tcPr>
          <w:p w14:paraId="3E2C9D4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Tab Navigation</w:t>
            </w:r>
          </w:p>
        </w:tc>
        <w:tc>
          <w:tcPr>
            <w:tcW w:w="5022" w:type="dxa"/>
          </w:tcPr>
          <w:p w14:paraId="5099B96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Sign In/Sign Up tabs.</w:t>
            </w:r>
          </w:p>
        </w:tc>
      </w:tr>
      <w:tr w:rsidR="006D4BF9" w:rsidRPr="00C01917" w14:paraId="7D4A981B" w14:textId="77777777" w:rsidTr="00B053EE">
        <w:tc>
          <w:tcPr>
            <w:tcW w:w="1008" w:type="dxa"/>
          </w:tcPr>
          <w:p w14:paraId="760CE98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10" w:type="dxa"/>
          </w:tcPr>
          <w:p w14:paraId="6868516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Filter Bar</w:t>
            </w:r>
          </w:p>
        </w:tc>
        <w:tc>
          <w:tcPr>
            <w:tcW w:w="5022" w:type="dxa"/>
          </w:tcPr>
          <w:p w14:paraId="05071F5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Filter controls.</w:t>
            </w:r>
          </w:p>
        </w:tc>
      </w:tr>
      <w:tr w:rsidR="006D4BF9" w:rsidRPr="00C01917" w14:paraId="2BF8346D" w14:textId="77777777" w:rsidTr="00B053EE">
        <w:tc>
          <w:tcPr>
            <w:tcW w:w="1008" w:type="dxa"/>
          </w:tcPr>
          <w:p w14:paraId="31BA50E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10" w:type="dxa"/>
          </w:tcPr>
          <w:p w14:paraId="53BE629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Search Filter Bar</w:t>
            </w:r>
          </w:p>
        </w:tc>
        <w:tc>
          <w:tcPr>
            <w:tcW w:w="5022" w:type="dxa"/>
          </w:tcPr>
          <w:p w14:paraId="49D92F4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Search with filters.</w:t>
            </w:r>
          </w:p>
        </w:tc>
      </w:tr>
      <w:tr w:rsidR="006D4BF9" w:rsidRPr="00C01917" w14:paraId="4F547D73" w14:textId="77777777" w:rsidTr="00B053EE">
        <w:tc>
          <w:tcPr>
            <w:tcW w:w="1008" w:type="dxa"/>
          </w:tcPr>
          <w:p w14:paraId="6C000DD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10" w:type="dxa"/>
          </w:tcPr>
          <w:p w14:paraId="591EEB0F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Back Button</w:t>
            </w:r>
          </w:p>
        </w:tc>
        <w:tc>
          <w:tcPr>
            <w:tcW w:w="5022" w:type="dxa"/>
          </w:tcPr>
          <w:p w14:paraId="122C7A1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Navigate back.</w:t>
            </w:r>
          </w:p>
        </w:tc>
      </w:tr>
      <w:tr w:rsidR="006D4BF9" w:rsidRPr="00C01917" w14:paraId="2EBFEF45" w14:textId="77777777" w:rsidTr="00B053EE">
        <w:tc>
          <w:tcPr>
            <w:tcW w:w="1008" w:type="dxa"/>
          </w:tcPr>
          <w:p w14:paraId="775D8E5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10" w:type="dxa"/>
          </w:tcPr>
          <w:p w14:paraId="5B2AE9E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Action Menu</w:t>
            </w:r>
          </w:p>
        </w:tc>
        <w:tc>
          <w:tcPr>
            <w:tcW w:w="5022" w:type="dxa"/>
          </w:tcPr>
          <w:p w14:paraId="185C79F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Context actions.</w:t>
            </w:r>
          </w:p>
        </w:tc>
      </w:tr>
    </w:tbl>
    <w:p w14:paraId="144AEB2F" w14:textId="77777777" w:rsidR="006D4BF9" w:rsidRPr="00C0191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Dashboard Components</w:t>
      </w:r>
    </w:p>
    <w:p w14:paraId="192D17A2" w14:textId="77777777" w:rsidR="006D4BF9" w:rsidRPr="00C01917" w:rsidRDefault="00000000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The following components are intended to be reusable throughout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880"/>
        <w:gridCol w:w="4752"/>
      </w:tblGrid>
      <w:tr w:rsidR="006D4BF9" w:rsidRPr="00C01917" w14:paraId="79907366" w14:textId="77777777" w:rsidTr="00B053EE">
        <w:tc>
          <w:tcPr>
            <w:tcW w:w="1008" w:type="dxa"/>
          </w:tcPr>
          <w:p w14:paraId="71F0661C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880" w:type="dxa"/>
          </w:tcPr>
          <w:p w14:paraId="2E8A2C38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4752" w:type="dxa"/>
          </w:tcPr>
          <w:p w14:paraId="05CF377D" w14:textId="77777777" w:rsidR="006D4BF9" w:rsidRPr="00B053EE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3E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 / Purpose</w:t>
            </w:r>
          </w:p>
        </w:tc>
      </w:tr>
      <w:tr w:rsidR="006D4BF9" w:rsidRPr="00C01917" w14:paraId="27C657C7" w14:textId="77777777" w:rsidTr="00B053EE">
        <w:tc>
          <w:tcPr>
            <w:tcW w:w="1008" w:type="dxa"/>
          </w:tcPr>
          <w:p w14:paraId="35A80AB7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0AAFCF4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Welcome Banner</w:t>
            </w:r>
          </w:p>
        </w:tc>
        <w:tc>
          <w:tcPr>
            <w:tcW w:w="4752" w:type="dxa"/>
          </w:tcPr>
          <w:p w14:paraId="15B04EA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Dashboard hero.</w:t>
            </w:r>
          </w:p>
        </w:tc>
      </w:tr>
      <w:tr w:rsidR="006D4BF9" w:rsidRPr="00C01917" w14:paraId="194D848A" w14:textId="77777777" w:rsidTr="00B053EE">
        <w:tc>
          <w:tcPr>
            <w:tcW w:w="1008" w:type="dxa"/>
          </w:tcPr>
          <w:p w14:paraId="7F22317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5DD0FA66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Statistics Card</w:t>
            </w:r>
          </w:p>
        </w:tc>
        <w:tc>
          <w:tcPr>
            <w:tcW w:w="4752" w:type="dxa"/>
          </w:tcPr>
          <w:p w14:paraId="3522F63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Metrics.</w:t>
            </w:r>
          </w:p>
        </w:tc>
      </w:tr>
      <w:tr w:rsidR="006D4BF9" w:rsidRPr="00C01917" w14:paraId="6A678D66" w14:textId="77777777" w:rsidTr="00B053EE">
        <w:tc>
          <w:tcPr>
            <w:tcW w:w="1008" w:type="dxa"/>
          </w:tcPr>
          <w:p w14:paraId="4DE257B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880" w:type="dxa"/>
          </w:tcPr>
          <w:p w14:paraId="7F4B8FB8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Quick Action Card</w:t>
            </w:r>
          </w:p>
        </w:tc>
        <w:tc>
          <w:tcPr>
            <w:tcW w:w="4752" w:type="dxa"/>
          </w:tcPr>
          <w:p w14:paraId="10D5854D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Shortcuts.</w:t>
            </w:r>
          </w:p>
        </w:tc>
      </w:tr>
      <w:tr w:rsidR="006D4BF9" w:rsidRPr="00C01917" w14:paraId="1C44186C" w14:textId="77777777" w:rsidTr="00B053EE">
        <w:tc>
          <w:tcPr>
            <w:tcW w:w="1008" w:type="dxa"/>
          </w:tcPr>
          <w:p w14:paraId="21A8654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880" w:type="dxa"/>
          </w:tcPr>
          <w:p w14:paraId="544181B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Information Card</w:t>
            </w:r>
          </w:p>
        </w:tc>
        <w:tc>
          <w:tcPr>
            <w:tcW w:w="4752" w:type="dxa"/>
          </w:tcPr>
          <w:p w14:paraId="7019790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Highlights.</w:t>
            </w:r>
          </w:p>
        </w:tc>
      </w:tr>
      <w:tr w:rsidR="006D4BF9" w:rsidRPr="00C01917" w14:paraId="5A8F21C8" w14:textId="77777777" w:rsidTr="00B053EE">
        <w:tc>
          <w:tcPr>
            <w:tcW w:w="1008" w:type="dxa"/>
          </w:tcPr>
          <w:p w14:paraId="7B69A0D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880" w:type="dxa"/>
          </w:tcPr>
          <w:p w14:paraId="1E4CBF3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Activity Card</w:t>
            </w:r>
          </w:p>
        </w:tc>
        <w:tc>
          <w:tcPr>
            <w:tcW w:w="4752" w:type="dxa"/>
          </w:tcPr>
          <w:p w14:paraId="014F4ED0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Recent activity.</w:t>
            </w:r>
          </w:p>
        </w:tc>
      </w:tr>
      <w:tr w:rsidR="006D4BF9" w:rsidRPr="00C01917" w14:paraId="0472B54E" w14:textId="77777777" w:rsidTr="00B053EE">
        <w:tc>
          <w:tcPr>
            <w:tcW w:w="1008" w:type="dxa"/>
          </w:tcPr>
          <w:p w14:paraId="400FD38B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3A33514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Job Tracking Card</w:t>
            </w:r>
          </w:p>
        </w:tc>
        <w:tc>
          <w:tcPr>
            <w:tcW w:w="4752" w:type="dxa"/>
          </w:tcPr>
          <w:p w14:paraId="5DC25CE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Application tracking.</w:t>
            </w:r>
          </w:p>
        </w:tc>
      </w:tr>
      <w:tr w:rsidR="006D4BF9" w:rsidRPr="00C01917" w14:paraId="7779B54D" w14:textId="77777777" w:rsidTr="00B053EE">
        <w:tc>
          <w:tcPr>
            <w:tcW w:w="1008" w:type="dxa"/>
          </w:tcPr>
          <w:p w14:paraId="3FA22B55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880" w:type="dxa"/>
          </w:tcPr>
          <w:p w14:paraId="4B6525FC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Registered Events Card</w:t>
            </w:r>
          </w:p>
        </w:tc>
        <w:tc>
          <w:tcPr>
            <w:tcW w:w="4752" w:type="dxa"/>
          </w:tcPr>
          <w:p w14:paraId="026F00A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Registered events.</w:t>
            </w:r>
          </w:p>
        </w:tc>
      </w:tr>
      <w:tr w:rsidR="006D4BF9" w:rsidRPr="00C01917" w14:paraId="02A48D1B" w14:textId="77777777" w:rsidTr="00B053EE">
        <w:tc>
          <w:tcPr>
            <w:tcW w:w="1008" w:type="dxa"/>
          </w:tcPr>
          <w:p w14:paraId="132D3D9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880" w:type="dxa"/>
          </w:tcPr>
          <w:p w14:paraId="49A19D8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Recent Applicants</w:t>
            </w:r>
          </w:p>
        </w:tc>
        <w:tc>
          <w:tcPr>
            <w:tcW w:w="4752" w:type="dxa"/>
          </w:tcPr>
          <w:p w14:paraId="5824462A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Employer widget.</w:t>
            </w:r>
          </w:p>
        </w:tc>
      </w:tr>
      <w:tr w:rsidR="006D4BF9" w:rsidRPr="00C01917" w14:paraId="38AE9FE3" w14:textId="77777777" w:rsidTr="00B053EE">
        <w:tc>
          <w:tcPr>
            <w:tcW w:w="1008" w:type="dxa"/>
          </w:tcPr>
          <w:p w14:paraId="7DC60219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880" w:type="dxa"/>
          </w:tcPr>
          <w:p w14:paraId="304B6941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Hiring Metrics</w:t>
            </w:r>
          </w:p>
        </w:tc>
        <w:tc>
          <w:tcPr>
            <w:tcW w:w="4752" w:type="dxa"/>
          </w:tcPr>
          <w:p w14:paraId="5811A9DE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Recruitment metrics.</w:t>
            </w:r>
          </w:p>
        </w:tc>
      </w:tr>
      <w:tr w:rsidR="006D4BF9" w:rsidRPr="00C01917" w14:paraId="53F3CBAC" w14:textId="77777777" w:rsidTr="00B053EE">
        <w:tc>
          <w:tcPr>
            <w:tcW w:w="1008" w:type="dxa"/>
          </w:tcPr>
          <w:p w14:paraId="1E389312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880" w:type="dxa"/>
          </w:tcPr>
          <w:p w14:paraId="7B6ED794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Dashboard Grid</w:t>
            </w:r>
          </w:p>
        </w:tc>
        <w:tc>
          <w:tcPr>
            <w:tcW w:w="4752" w:type="dxa"/>
          </w:tcPr>
          <w:p w14:paraId="665131E3" w14:textId="77777777" w:rsidR="006D4BF9" w:rsidRPr="00C0191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01917">
              <w:rPr>
                <w:rFonts w:ascii="Times New Roman" w:hAnsi="Times New Roman" w:cs="Times New Roman"/>
                <w:color w:val="000000" w:themeColor="text1"/>
              </w:rPr>
              <w:t>Responsive layout.</w:t>
            </w:r>
          </w:p>
        </w:tc>
      </w:tr>
    </w:tbl>
    <w:p w14:paraId="0063DCA5" w14:textId="77777777" w:rsidR="00AF33C7" w:rsidRDefault="00AF33C7" w:rsidP="00F3286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30DD815" w14:textId="514287E2" w:rsidR="00F32866" w:rsidRPr="00F32866" w:rsidRDefault="00F32866" w:rsidP="00F3286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328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Component Hierarchy</w:t>
      </w:r>
    </w:p>
    <w:p w14:paraId="3C1512BA" w14:textId="3D24423C" w:rsidR="00F32866" w:rsidRPr="00F32866" w:rsidRDefault="00F32866" w:rsidP="00F3286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F32866">
        <w:rPr>
          <w:rFonts w:ascii="Times New Roman" w:hAnsi="Times New Roman" w:cs="Times New Roman"/>
          <w:color w:val="000000" w:themeColor="text1"/>
        </w:rPr>
        <w:t>AppLayout</w:t>
      </w:r>
      <w:proofErr w:type="spellEnd"/>
    </w:p>
    <w:p w14:paraId="0F7C2A9D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</w:p>
    <w:p w14:paraId="297B6FA0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Header</w:t>
      </w:r>
    </w:p>
    <w:p w14:paraId="7F761581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Logo</w:t>
      </w:r>
    </w:p>
    <w:p w14:paraId="7023E188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NavigationMenu</w:t>
      </w:r>
      <w:proofErr w:type="spellEnd"/>
    </w:p>
    <w:p w14:paraId="2B901F5C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NotificationDropdown</w:t>
      </w:r>
      <w:proofErr w:type="spellEnd"/>
    </w:p>
    <w:p w14:paraId="530FD720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└──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ProfileDropdown</w:t>
      </w:r>
      <w:proofErr w:type="spellEnd"/>
    </w:p>
    <w:p w14:paraId="21BCC423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</w:p>
    <w:p w14:paraId="61BD4090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PageHeader</w:t>
      </w:r>
      <w:proofErr w:type="spellEnd"/>
    </w:p>
    <w:p w14:paraId="3462C9F3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lastRenderedPageBreak/>
        <w:t>│</w:t>
      </w:r>
    </w:p>
    <w:p w14:paraId="4CEA4FDC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FilterBar</w:t>
      </w:r>
      <w:proofErr w:type="spellEnd"/>
    </w:p>
    <w:p w14:paraId="540689EE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</w:p>
    <w:p w14:paraId="19E65597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DashboardGrid</w:t>
      </w:r>
      <w:proofErr w:type="spellEnd"/>
    </w:p>
    <w:p w14:paraId="346E4B70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StatsCard</w:t>
      </w:r>
      <w:proofErr w:type="spellEnd"/>
    </w:p>
    <w:p w14:paraId="0650C967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JobCard</w:t>
      </w:r>
      <w:proofErr w:type="spellEnd"/>
    </w:p>
    <w:p w14:paraId="644B335B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EventCard</w:t>
      </w:r>
      <w:proofErr w:type="spellEnd"/>
    </w:p>
    <w:p w14:paraId="33FE1A14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ApplicationCard</w:t>
      </w:r>
      <w:proofErr w:type="spellEnd"/>
    </w:p>
    <w:p w14:paraId="363B39F2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└──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MetricCard</w:t>
      </w:r>
      <w:proofErr w:type="spellEnd"/>
    </w:p>
    <w:p w14:paraId="192ADA19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</w:p>
    <w:p w14:paraId="1BFDBB1D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Forms</w:t>
      </w:r>
    </w:p>
    <w:p w14:paraId="70000CB1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TextInput</w:t>
      </w:r>
      <w:proofErr w:type="spellEnd"/>
    </w:p>
    <w:p w14:paraId="4CF3D53E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Dropdown</w:t>
      </w:r>
    </w:p>
    <w:p w14:paraId="41487793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FileUpload</w:t>
      </w:r>
      <w:proofErr w:type="spellEnd"/>
    </w:p>
    <w:p w14:paraId="14202A42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├──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Checkbox</w:t>
      </w:r>
    </w:p>
    <w:p w14:paraId="3101D003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  </w:t>
      </w:r>
      <w:r w:rsidRPr="00F32866">
        <w:rPr>
          <w:rFonts w:ascii="Times New Roman" w:hAnsi="Times New Roman" w:cs="Times New Roman" w:hint="eastAsia"/>
          <w:color w:val="000000" w:themeColor="text1"/>
        </w:rPr>
        <w:t>└──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F32866">
        <w:rPr>
          <w:rFonts w:ascii="Times New Roman" w:hAnsi="Times New Roman" w:cs="Times New Roman" w:hint="eastAsia"/>
          <w:color w:val="000000" w:themeColor="text1"/>
        </w:rPr>
        <w:t>PrimaryButton</w:t>
      </w:r>
      <w:proofErr w:type="spellEnd"/>
    </w:p>
    <w:p w14:paraId="2D95D91C" w14:textId="77777777" w:rsidR="00F32866" w:rsidRPr="00F32866" w:rsidRDefault="00F32866" w:rsidP="00F32866">
      <w:pPr>
        <w:rPr>
          <w:rFonts w:ascii="Times New Roman" w:hAnsi="Times New Roman" w:cs="Times New Roman" w:hint="eastAsia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│</w:t>
      </w:r>
    </w:p>
    <w:p w14:paraId="7D52CAEE" w14:textId="4045C31C" w:rsidR="00AF33C7" w:rsidRPr="00AF33C7" w:rsidRDefault="00F32866" w:rsidP="00F32866">
      <w:pPr>
        <w:rPr>
          <w:rFonts w:ascii="Times New Roman" w:hAnsi="Times New Roman" w:cs="Times New Roman"/>
          <w:color w:val="000000" w:themeColor="text1"/>
        </w:rPr>
      </w:pPr>
      <w:r w:rsidRPr="00F32866">
        <w:rPr>
          <w:rFonts w:ascii="Times New Roman" w:hAnsi="Times New Roman" w:cs="Times New Roman" w:hint="eastAsia"/>
          <w:color w:val="000000" w:themeColor="text1"/>
        </w:rPr>
        <w:t>└──</w:t>
      </w:r>
      <w:r w:rsidRPr="00F32866">
        <w:rPr>
          <w:rFonts w:ascii="Times New Roman" w:hAnsi="Times New Roman" w:cs="Times New Roman" w:hint="eastAsia"/>
          <w:color w:val="000000" w:themeColor="text1"/>
        </w:rPr>
        <w:t xml:space="preserve"> Footer</w:t>
      </w:r>
    </w:p>
    <w:p w14:paraId="3DB4A69D" w14:textId="77777777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F33C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Reusability Example</w:t>
      </w:r>
    </w:p>
    <w:p w14:paraId="5668B937" w14:textId="77777777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F33C7">
        <w:rPr>
          <w:rFonts w:ascii="Times New Roman" w:hAnsi="Times New Roman" w:cs="Times New Roman"/>
          <w:b/>
          <w:bCs/>
          <w:color w:val="000000" w:themeColor="text1"/>
        </w:rPr>
        <w:t>Job Card</w:t>
      </w:r>
    </w:p>
    <w:p w14:paraId="0A964734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Used in:</w:t>
      </w:r>
    </w:p>
    <w:p w14:paraId="42364FA9" w14:textId="77777777" w:rsidR="00AF33C7" w:rsidRPr="00AF33C7" w:rsidRDefault="00AF33C7" w:rsidP="00AF33C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Employee Careers </w:t>
      </w:r>
    </w:p>
    <w:p w14:paraId="389AE1F5" w14:textId="77777777" w:rsidR="00AF33C7" w:rsidRPr="00AF33C7" w:rsidRDefault="00AF33C7" w:rsidP="00AF33C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Recommended Jobs </w:t>
      </w:r>
    </w:p>
    <w:p w14:paraId="28DB4C7F" w14:textId="77777777" w:rsidR="00AF33C7" w:rsidRPr="00AF33C7" w:rsidRDefault="00AF33C7" w:rsidP="00AF33C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Saved Jobs (future) </w:t>
      </w:r>
    </w:p>
    <w:p w14:paraId="5DB1B16F" w14:textId="2E8CBF5A" w:rsidR="00AF33C7" w:rsidRPr="00AF33C7" w:rsidRDefault="00AF33C7" w:rsidP="00AF33C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Employer Job Preview </w:t>
      </w:r>
    </w:p>
    <w:p w14:paraId="04F0DD2D" w14:textId="77777777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F33C7">
        <w:rPr>
          <w:rFonts w:ascii="Times New Roman" w:hAnsi="Times New Roman" w:cs="Times New Roman"/>
          <w:b/>
          <w:bCs/>
          <w:color w:val="000000" w:themeColor="text1"/>
        </w:rPr>
        <w:lastRenderedPageBreak/>
        <w:t>Event Card</w:t>
      </w:r>
    </w:p>
    <w:p w14:paraId="2761AD0A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Used in:</w:t>
      </w:r>
    </w:p>
    <w:p w14:paraId="69381A1E" w14:textId="77777777" w:rsidR="00AF33C7" w:rsidRPr="00AF33C7" w:rsidRDefault="00AF33C7" w:rsidP="00AF33C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Events Page </w:t>
      </w:r>
    </w:p>
    <w:p w14:paraId="284EE7A9" w14:textId="77777777" w:rsidR="00AF33C7" w:rsidRPr="00AF33C7" w:rsidRDefault="00AF33C7" w:rsidP="00AF33C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Dashboard </w:t>
      </w:r>
    </w:p>
    <w:p w14:paraId="761A1469" w14:textId="77777777" w:rsidR="00AF33C7" w:rsidRPr="00AF33C7" w:rsidRDefault="00AF33C7" w:rsidP="00AF33C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Registered Events </w:t>
      </w:r>
    </w:p>
    <w:p w14:paraId="1CF2C7A3" w14:textId="7FFDF7E3" w:rsidR="00AF33C7" w:rsidRPr="00AF33C7" w:rsidRDefault="00AF33C7" w:rsidP="00AF33C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Employer Event Management </w:t>
      </w:r>
    </w:p>
    <w:p w14:paraId="28E17A4E" w14:textId="77777777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F33C7">
        <w:rPr>
          <w:rFonts w:ascii="Times New Roman" w:hAnsi="Times New Roman" w:cs="Times New Roman"/>
          <w:b/>
          <w:bCs/>
          <w:color w:val="000000" w:themeColor="text1"/>
        </w:rPr>
        <w:t>Stats Card</w:t>
      </w:r>
    </w:p>
    <w:p w14:paraId="6D1DBDC0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Used in:</w:t>
      </w:r>
    </w:p>
    <w:p w14:paraId="29057087" w14:textId="77777777" w:rsidR="00AF33C7" w:rsidRPr="00AF33C7" w:rsidRDefault="00AF33C7" w:rsidP="00AF33C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Employee Dashboard </w:t>
      </w:r>
    </w:p>
    <w:p w14:paraId="25D57E28" w14:textId="57D53FBA" w:rsidR="00AF33C7" w:rsidRPr="00AF33C7" w:rsidRDefault="00AF33C7" w:rsidP="00AF33C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Employer Dashboard </w:t>
      </w:r>
    </w:p>
    <w:p w14:paraId="0A559AA1" w14:textId="77777777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F33C7">
        <w:rPr>
          <w:rFonts w:ascii="Times New Roman" w:hAnsi="Times New Roman" w:cs="Times New Roman"/>
          <w:b/>
          <w:bCs/>
          <w:color w:val="000000" w:themeColor="text1"/>
        </w:rPr>
        <w:t>Profile Card</w:t>
      </w:r>
    </w:p>
    <w:p w14:paraId="1119BAA7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Used in:</w:t>
      </w:r>
    </w:p>
    <w:p w14:paraId="231A59EF" w14:textId="77777777" w:rsidR="00AF33C7" w:rsidRPr="00AF33C7" w:rsidRDefault="00AF33C7" w:rsidP="00AF33C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Employee Profile </w:t>
      </w:r>
    </w:p>
    <w:p w14:paraId="44F8E151" w14:textId="77777777" w:rsidR="00AF33C7" w:rsidRPr="00AF33C7" w:rsidRDefault="00AF33C7" w:rsidP="00AF33C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Employer Profile </w:t>
      </w:r>
    </w:p>
    <w:p w14:paraId="1AE8C2CF" w14:textId="77777777" w:rsidR="00AF33C7" w:rsidRPr="00AF33C7" w:rsidRDefault="00AF33C7" w:rsidP="00AF33C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Application Preview </w:t>
      </w:r>
    </w:p>
    <w:p w14:paraId="302A27CD" w14:textId="7709433B" w:rsidR="00AF33C7" w:rsidRPr="00AF33C7" w:rsidRDefault="00AF33C7" w:rsidP="00AF33C7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AF33C7">
        <w:rPr>
          <w:rFonts w:ascii="Times New Roman" w:hAnsi="Times New Roman" w:cs="Times New Roman"/>
          <w:b/>
          <w:bCs/>
          <w:color w:val="000000" w:themeColor="text1"/>
        </w:rPr>
        <w:t>Search</w:t>
      </w:r>
      <w:proofErr w:type="gramEnd"/>
      <w:r w:rsidRPr="00AF33C7">
        <w:rPr>
          <w:rFonts w:ascii="Times New Roman" w:hAnsi="Times New Roman" w:cs="Times New Roman"/>
          <w:b/>
          <w:bCs/>
          <w:color w:val="000000" w:themeColor="text1"/>
        </w:rPr>
        <w:t xml:space="preserve"> Filter Bar</w:t>
      </w:r>
    </w:p>
    <w:p w14:paraId="5C45B61E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Used in:</w:t>
      </w:r>
    </w:p>
    <w:p w14:paraId="79688425" w14:textId="77777777" w:rsidR="00AF33C7" w:rsidRPr="00AF33C7" w:rsidRDefault="00AF33C7" w:rsidP="00AF33C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Careers Page </w:t>
      </w:r>
    </w:p>
    <w:p w14:paraId="39A28B2F" w14:textId="77777777" w:rsidR="00AF33C7" w:rsidRPr="00AF33C7" w:rsidRDefault="00AF33C7" w:rsidP="00AF33C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Events Page </w:t>
      </w:r>
    </w:p>
    <w:p w14:paraId="2BC25AC6" w14:textId="77777777" w:rsidR="00AF33C7" w:rsidRPr="00AF33C7" w:rsidRDefault="00AF33C7" w:rsidP="00AF33C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 xml:space="preserve">Employer Job Listing </w:t>
      </w:r>
    </w:p>
    <w:p w14:paraId="5A212975" w14:textId="77777777" w:rsidR="00AF33C7" w:rsidRDefault="00AF33C7" w:rsidP="00AF33C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AF33C7">
        <w:rPr>
          <w:rFonts w:ascii="Times New Roman" w:hAnsi="Times New Roman" w:cs="Times New Roman"/>
          <w:color w:val="000000" w:themeColor="text1"/>
        </w:rPr>
        <w:t>Employer Event Listing</w:t>
      </w:r>
    </w:p>
    <w:p w14:paraId="2C4ED63A" w14:textId="77777777" w:rsidR="00AF33C7" w:rsidRPr="00C01917" w:rsidRDefault="00AF33C7" w:rsidP="00AF33C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Conclusion</w:t>
      </w:r>
    </w:p>
    <w:p w14:paraId="677D2B3C" w14:textId="77777777" w:rsidR="00AF33C7" w:rsidRDefault="00AF33C7" w:rsidP="00AF33C7">
      <w:pPr>
        <w:rPr>
          <w:rFonts w:ascii="Times New Roman" w:hAnsi="Times New Roman" w:cs="Times New Roman"/>
          <w:color w:val="000000" w:themeColor="text1"/>
        </w:rPr>
      </w:pPr>
      <w:r w:rsidRPr="00C01917">
        <w:rPr>
          <w:rFonts w:ascii="Times New Roman" w:hAnsi="Times New Roman" w:cs="Times New Roman"/>
          <w:color w:val="000000" w:themeColor="text1"/>
        </w:rPr>
        <w:t>A total of 80 reusable components were identified. Organizing the project around these reusable components will improve code reusability, maintain a consistent user interface, reduce development effort, and make future enhancements easier.</w:t>
      </w:r>
    </w:p>
    <w:p w14:paraId="323B6999" w14:textId="77777777" w:rsidR="00AF33C7" w:rsidRPr="00AF33C7" w:rsidRDefault="00AF33C7" w:rsidP="00AF33C7">
      <w:pPr>
        <w:rPr>
          <w:rFonts w:ascii="Times New Roman" w:hAnsi="Times New Roman" w:cs="Times New Roman"/>
          <w:color w:val="000000" w:themeColor="text1"/>
        </w:rPr>
      </w:pPr>
    </w:p>
    <w:p w14:paraId="7199F743" w14:textId="77777777" w:rsidR="00AF33C7" w:rsidRPr="00C01917" w:rsidRDefault="00AF33C7" w:rsidP="00F32866">
      <w:pPr>
        <w:rPr>
          <w:rFonts w:ascii="Times New Roman" w:hAnsi="Times New Roman" w:cs="Times New Roman"/>
          <w:color w:val="000000" w:themeColor="text1"/>
        </w:rPr>
      </w:pPr>
    </w:p>
    <w:sectPr w:rsidR="00AF33C7" w:rsidRPr="00C019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870172"/>
    <w:multiLevelType w:val="multilevel"/>
    <w:tmpl w:val="27A2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E0B03"/>
    <w:multiLevelType w:val="multilevel"/>
    <w:tmpl w:val="248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63226"/>
    <w:multiLevelType w:val="multilevel"/>
    <w:tmpl w:val="0C5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61DB6"/>
    <w:multiLevelType w:val="multilevel"/>
    <w:tmpl w:val="EA5A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03D9F"/>
    <w:multiLevelType w:val="multilevel"/>
    <w:tmpl w:val="9D8E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652914">
    <w:abstractNumId w:val="8"/>
  </w:num>
  <w:num w:numId="2" w16cid:durableId="1388383834">
    <w:abstractNumId w:val="6"/>
  </w:num>
  <w:num w:numId="3" w16cid:durableId="1501391959">
    <w:abstractNumId w:val="5"/>
  </w:num>
  <w:num w:numId="4" w16cid:durableId="913122424">
    <w:abstractNumId w:val="4"/>
  </w:num>
  <w:num w:numId="5" w16cid:durableId="448090856">
    <w:abstractNumId w:val="7"/>
  </w:num>
  <w:num w:numId="6" w16cid:durableId="1781801561">
    <w:abstractNumId w:val="3"/>
  </w:num>
  <w:num w:numId="7" w16cid:durableId="2097481">
    <w:abstractNumId w:val="2"/>
  </w:num>
  <w:num w:numId="8" w16cid:durableId="420875920">
    <w:abstractNumId w:val="1"/>
  </w:num>
  <w:num w:numId="9" w16cid:durableId="162091173">
    <w:abstractNumId w:val="0"/>
  </w:num>
  <w:num w:numId="10" w16cid:durableId="606162820">
    <w:abstractNumId w:val="11"/>
  </w:num>
  <w:num w:numId="11" w16cid:durableId="19937279">
    <w:abstractNumId w:val="10"/>
  </w:num>
  <w:num w:numId="12" w16cid:durableId="1247618035">
    <w:abstractNumId w:val="13"/>
  </w:num>
  <w:num w:numId="13" w16cid:durableId="782267083">
    <w:abstractNumId w:val="12"/>
  </w:num>
  <w:num w:numId="14" w16cid:durableId="1735203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FAC"/>
    <w:rsid w:val="0015074B"/>
    <w:rsid w:val="0029639D"/>
    <w:rsid w:val="00326F90"/>
    <w:rsid w:val="005326F3"/>
    <w:rsid w:val="0064374F"/>
    <w:rsid w:val="006D4BF9"/>
    <w:rsid w:val="007F6C7D"/>
    <w:rsid w:val="00AA1D8D"/>
    <w:rsid w:val="00AF33C7"/>
    <w:rsid w:val="00B053EE"/>
    <w:rsid w:val="00B47730"/>
    <w:rsid w:val="00C01917"/>
    <w:rsid w:val="00CB0664"/>
    <w:rsid w:val="00F32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86597"/>
  <w14:defaultImageDpi w14:val="300"/>
  <w15:docId w15:val="{E4283F79-CAA4-4EC9-A715-E970F4F5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Vasavi Anna</cp:lastModifiedBy>
  <cp:revision>8</cp:revision>
  <dcterms:created xsi:type="dcterms:W3CDTF">2013-12-23T23:15:00Z</dcterms:created>
  <dcterms:modified xsi:type="dcterms:W3CDTF">2026-07-22T17:15:00Z</dcterms:modified>
  <cp:category/>
</cp:coreProperties>
</file>